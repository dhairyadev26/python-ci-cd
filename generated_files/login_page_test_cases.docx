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Cases for login page</w:t>
      </w:r>
    </w:p>
    <w:p>
      <w:r>
        <w:t>Generated on: 2025-03-31 00:39:36</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Test Case ID</w:t>
            </w:r>
          </w:p>
        </w:tc>
        <w:tc>
          <w:tcPr>
            <w:tcW w:type="dxa" w:w="1234"/>
          </w:tcPr>
          <w:p>
            <w:r>
              <w:t>Description</w:t>
            </w:r>
          </w:p>
        </w:tc>
        <w:tc>
          <w:tcPr>
            <w:tcW w:type="dxa" w:w="1234"/>
          </w:tcPr>
          <w:p>
            <w:r>
              <w:t>Preconditions</w:t>
            </w:r>
          </w:p>
        </w:tc>
        <w:tc>
          <w:tcPr>
            <w:tcW w:type="dxa" w:w="1234"/>
          </w:tcPr>
          <w:p>
            <w:r>
              <w:t>Test Steps</w:t>
            </w:r>
          </w:p>
        </w:tc>
        <w:tc>
          <w:tcPr>
            <w:tcW w:type="dxa" w:w="1234"/>
          </w:tcPr>
          <w:p>
            <w:r>
              <w:t>Expected Results</w:t>
            </w:r>
          </w:p>
        </w:tc>
        <w:tc>
          <w:tcPr>
            <w:tcW w:type="dxa" w:w="1234"/>
          </w:tcPr>
          <w:p>
            <w:r>
              <w:t>Test Data</w:t>
            </w:r>
          </w:p>
        </w:tc>
        <w:tc>
          <w:tcPr>
            <w:tcW w:type="dxa" w:w="1234"/>
          </w:tcPr>
          <w:p>
            <w:r>
              <w:t>Priority</w:t>
            </w:r>
          </w:p>
        </w:tc>
      </w:tr>
      <w:tr>
        <w:tc>
          <w:tcPr>
            <w:tcW w:type="dxa" w:w="1234"/>
          </w:tcPr>
          <w:p>
            <w:r>
              <w:t>## Login Page Test Cases</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p>
        </w:tc>
        <w:tc>
          <w:tcPr>
            <w:tcW w:type="dxa" w:w="1234"/>
          </w:tcPr>
          <w:p>
            <w:r>
              <w:t>Test Case ID</w:t>
            </w:r>
          </w:p>
        </w:tc>
        <w:tc>
          <w:tcPr>
            <w:tcW w:type="dxa" w:w="1234"/>
          </w:tcPr>
          <w:p>
            <w:r>
              <w:t>Test Case Description</w:t>
            </w:r>
          </w:p>
        </w:tc>
        <w:tc>
          <w:tcPr>
            <w:tcW w:type="dxa" w:w="1234"/>
          </w:tcPr>
          <w:p>
            <w:r>
              <w:t>Preconditions</w:t>
            </w:r>
          </w:p>
        </w:tc>
        <w:tc>
          <w:tcPr>
            <w:tcW w:type="dxa" w:w="1234"/>
          </w:tcPr>
          <w:p>
            <w:r>
              <w:t>Test Steps</w:t>
            </w:r>
          </w:p>
        </w:tc>
        <w:tc>
          <w:tcPr>
            <w:tcW w:type="dxa" w:w="1234"/>
          </w:tcPr>
          <w:p>
            <w:r>
              <w:t>Expected Results</w:t>
            </w:r>
          </w:p>
        </w:tc>
        <w:tc>
          <w:tcPr>
            <w:tcW w:type="dxa" w:w="1234"/>
          </w:tcPr>
          <w:p>
            <w:r>
              <w:t>Test Data</w:t>
            </w:r>
          </w:p>
        </w:tc>
      </w:tr>
      <w:tr>
        <w:tc>
          <w:tcPr>
            <w:tcW w:type="dxa" w:w="1234"/>
          </w:tcPr>
          <w:p>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p>
        </w:tc>
        <w:tc>
          <w:tcPr>
            <w:tcW w:type="dxa" w:w="1234"/>
          </w:tcPr>
          <w:p>
            <w:r>
              <w:t>TC_LP_001</w:t>
            </w:r>
          </w:p>
        </w:tc>
        <w:tc>
          <w:tcPr>
            <w:tcW w:type="dxa" w:w="1234"/>
          </w:tcPr>
          <w:p>
            <w:r>
              <w:t>Successful Login with Valid Credentials</w:t>
            </w:r>
          </w:p>
        </w:tc>
        <w:tc>
          <w:tcPr>
            <w:tcW w:type="dxa" w:w="1234"/>
          </w:tcPr>
          <w:p>
            <w:r>
              <w:t>Login page is accessible.</w:t>
            </w:r>
          </w:p>
        </w:tc>
        <w:tc>
          <w:tcPr>
            <w:tcW w:type="dxa" w:w="1234"/>
          </w:tcPr>
          <w:p>
            <w:r>
              <w:t>1. Enter valid username. &lt;br&gt; 2. Enter valid password. &lt;br&gt; 3. Click "Login" button.</w:t>
            </w:r>
          </w:p>
        </w:tc>
        <w:tc>
          <w:tcPr>
            <w:tcW w:type="dxa" w:w="1234"/>
          </w:tcPr>
          <w:p>
            <w:r>
              <w:t>User is successfully logged in and redirected to the appropriate page (e.g., dashboard).</w:t>
            </w:r>
          </w:p>
        </w:tc>
        <w:tc>
          <w:tcPr>
            <w:tcW w:type="dxa" w:w="1234"/>
          </w:tcPr>
          <w:p>
            <w:r>
              <w:t>Username: testuser, Password: Password123!</w:t>
            </w:r>
          </w:p>
        </w:tc>
      </w:tr>
      <w:tr>
        <w:tc>
          <w:tcPr>
            <w:tcW w:type="dxa" w:w="1234"/>
          </w:tcPr>
          <w:p>
            <w:r/>
          </w:p>
        </w:tc>
        <w:tc>
          <w:tcPr>
            <w:tcW w:type="dxa" w:w="1234"/>
          </w:tcPr>
          <w:p>
            <w:r>
              <w:t>TC_LP_002</w:t>
            </w:r>
          </w:p>
        </w:tc>
        <w:tc>
          <w:tcPr>
            <w:tcW w:type="dxa" w:w="1234"/>
          </w:tcPr>
          <w:p>
            <w:r>
              <w:t>Unsuccessful Login with Invalid Credentials</w:t>
            </w:r>
          </w:p>
        </w:tc>
        <w:tc>
          <w:tcPr>
            <w:tcW w:type="dxa" w:w="1234"/>
          </w:tcPr>
          <w:p>
            <w:r>
              <w:t>Login page is accessible.</w:t>
            </w:r>
          </w:p>
        </w:tc>
        <w:tc>
          <w:tcPr>
            <w:tcW w:type="dxa" w:w="1234"/>
          </w:tcPr>
          <w:p>
            <w:r>
              <w:t>1. Enter invalid username. &lt;br&gt; 2. Enter invalid password. &lt;br&gt; 3. Click "Login" button.</w:t>
            </w:r>
          </w:p>
        </w:tc>
        <w:tc>
          <w:tcPr>
            <w:tcW w:type="dxa" w:w="1234"/>
          </w:tcPr>
          <w:p>
            <w:r>
              <w:t>Error message is displayed (e.g., "Invalid username or password"). User remains on the login page.</w:t>
            </w:r>
          </w:p>
        </w:tc>
        <w:tc>
          <w:tcPr>
            <w:tcW w:type="dxa" w:w="1234"/>
          </w:tcPr>
          <w:p>
            <w:r>
              <w:t>Username: wronguser, Password: wrongpassword</w:t>
            </w:r>
          </w:p>
        </w:tc>
      </w:tr>
      <w:tr>
        <w:tc>
          <w:tcPr>
            <w:tcW w:type="dxa" w:w="1234"/>
          </w:tcPr>
          <w:p>
            <w:r/>
          </w:p>
        </w:tc>
        <w:tc>
          <w:tcPr>
            <w:tcW w:type="dxa" w:w="1234"/>
          </w:tcPr>
          <w:p>
            <w:r>
              <w:t>TC_LP_003</w:t>
            </w:r>
          </w:p>
        </w:tc>
        <w:tc>
          <w:tcPr>
            <w:tcW w:type="dxa" w:w="1234"/>
          </w:tcPr>
          <w:p>
            <w:r>
              <w:t>Unsuccessful Login with Incorrect Password</w:t>
            </w:r>
          </w:p>
        </w:tc>
        <w:tc>
          <w:tcPr>
            <w:tcW w:type="dxa" w:w="1234"/>
          </w:tcPr>
          <w:p>
            <w:r>
              <w:t>Login page is accessible.</w:t>
            </w:r>
          </w:p>
        </w:tc>
        <w:tc>
          <w:tcPr>
            <w:tcW w:type="dxa" w:w="1234"/>
          </w:tcPr>
          <w:p>
            <w:r>
              <w:t>1. Enter valid username. &lt;br&gt; 2. Enter incorrect password. &lt;br&gt; 3. Click "Login" button.</w:t>
            </w:r>
          </w:p>
        </w:tc>
        <w:tc>
          <w:tcPr>
            <w:tcW w:type="dxa" w:w="1234"/>
          </w:tcPr>
          <w:p>
            <w:r>
              <w:t>Error message is displayed (e.g., "Invalid username or password"). User remains on the login page.</w:t>
            </w:r>
          </w:p>
        </w:tc>
        <w:tc>
          <w:tcPr>
            <w:tcW w:type="dxa" w:w="1234"/>
          </w:tcPr>
          <w:p>
            <w:r>
              <w:t>Username: testuser, Password: WrongPassword</w:t>
            </w:r>
          </w:p>
        </w:tc>
      </w:tr>
      <w:tr>
        <w:tc>
          <w:tcPr>
            <w:tcW w:type="dxa" w:w="1234"/>
          </w:tcPr>
          <w:p>
            <w:r/>
          </w:p>
        </w:tc>
        <w:tc>
          <w:tcPr>
            <w:tcW w:type="dxa" w:w="1234"/>
          </w:tcPr>
          <w:p>
            <w:r>
              <w:t>TC_LP_004</w:t>
            </w:r>
          </w:p>
        </w:tc>
        <w:tc>
          <w:tcPr>
            <w:tcW w:type="dxa" w:w="1234"/>
          </w:tcPr>
          <w:p>
            <w:r>
              <w:t>Unsuccessful Login with Incorrect Username</w:t>
            </w:r>
          </w:p>
        </w:tc>
        <w:tc>
          <w:tcPr>
            <w:tcW w:type="dxa" w:w="1234"/>
          </w:tcPr>
          <w:p>
            <w:r>
              <w:t>Login page is accessible.</w:t>
            </w:r>
          </w:p>
        </w:tc>
        <w:tc>
          <w:tcPr>
            <w:tcW w:type="dxa" w:w="1234"/>
          </w:tcPr>
          <w:p>
            <w:r>
              <w:t>1. Enter incorrect username. &lt;br&gt; 2. Enter valid password. &lt;br&gt; 3. Click "Login" button.</w:t>
            </w:r>
          </w:p>
        </w:tc>
        <w:tc>
          <w:tcPr>
            <w:tcW w:type="dxa" w:w="1234"/>
          </w:tcPr>
          <w:p>
            <w:r>
              <w:t>Error message is displayed (e.g., "Invalid username or password"). User remains on the login page.</w:t>
            </w:r>
          </w:p>
        </w:tc>
        <w:tc>
          <w:tcPr>
            <w:tcW w:type="dxa" w:w="1234"/>
          </w:tcPr>
          <w:p>
            <w:r>
              <w:t>Username: wronguser, Password: Password123!</w:t>
            </w:r>
          </w:p>
        </w:tc>
      </w:tr>
      <w:tr>
        <w:tc>
          <w:tcPr>
            <w:tcW w:type="dxa" w:w="1234"/>
          </w:tcPr>
          <w:p>
            <w:r/>
          </w:p>
        </w:tc>
        <w:tc>
          <w:tcPr>
            <w:tcW w:type="dxa" w:w="1234"/>
          </w:tcPr>
          <w:p>
            <w:r>
              <w:t>TC_LP_005</w:t>
            </w:r>
          </w:p>
        </w:tc>
        <w:tc>
          <w:tcPr>
            <w:tcW w:type="dxa" w:w="1234"/>
          </w:tcPr>
          <w:p>
            <w:r>
              <w:t>Empty Username Field</w:t>
            </w:r>
          </w:p>
        </w:tc>
        <w:tc>
          <w:tcPr>
            <w:tcW w:type="dxa" w:w="1234"/>
          </w:tcPr>
          <w:p>
            <w:r>
              <w:t>Login page is accessible.</w:t>
            </w:r>
          </w:p>
        </w:tc>
        <w:tc>
          <w:tcPr>
            <w:tcW w:type="dxa" w:w="1234"/>
          </w:tcPr>
          <w:p>
            <w:r>
              <w:t>1. Leave username field empty. &lt;br&gt; 2. Enter valid password. &lt;br&gt; 3. Click "Login" button.</w:t>
            </w:r>
          </w:p>
        </w:tc>
        <w:tc>
          <w:tcPr>
            <w:tcW w:type="dxa" w:w="1234"/>
          </w:tcPr>
          <w:p>
            <w:r>
              <w:t>Error message is displayed indicating the username field is required.</w:t>
            </w:r>
          </w:p>
        </w:tc>
        <w:tc>
          <w:tcPr>
            <w:tcW w:type="dxa" w:w="1234"/>
          </w:tcPr>
          <w:p>
            <w:r>
              <w:t>Username: , Password: Password123!</w:t>
            </w:r>
          </w:p>
        </w:tc>
      </w:tr>
      <w:tr>
        <w:tc>
          <w:tcPr>
            <w:tcW w:type="dxa" w:w="1234"/>
          </w:tcPr>
          <w:p>
            <w:r/>
          </w:p>
        </w:tc>
        <w:tc>
          <w:tcPr>
            <w:tcW w:type="dxa" w:w="1234"/>
          </w:tcPr>
          <w:p>
            <w:r>
              <w:t>TC_LP_006</w:t>
            </w:r>
          </w:p>
        </w:tc>
        <w:tc>
          <w:tcPr>
            <w:tcW w:type="dxa" w:w="1234"/>
          </w:tcPr>
          <w:p>
            <w:r>
              <w:t>Empty Password Field</w:t>
            </w:r>
          </w:p>
        </w:tc>
        <w:tc>
          <w:tcPr>
            <w:tcW w:type="dxa" w:w="1234"/>
          </w:tcPr>
          <w:p>
            <w:r>
              <w:t>Login page is accessible.</w:t>
            </w:r>
          </w:p>
        </w:tc>
        <w:tc>
          <w:tcPr>
            <w:tcW w:type="dxa" w:w="1234"/>
          </w:tcPr>
          <w:p>
            <w:r>
              <w:t>1. Enter valid username. &lt;br&gt; 2. Leave password field empty. &lt;br&gt; 3. Click "Login" button.</w:t>
            </w:r>
          </w:p>
        </w:tc>
        <w:tc>
          <w:tcPr>
            <w:tcW w:type="dxa" w:w="1234"/>
          </w:tcPr>
          <w:p>
            <w:r>
              <w:t>Error message is displayed indicating the password field is required.</w:t>
            </w:r>
          </w:p>
        </w:tc>
        <w:tc>
          <w:tcPr>
            <w:tcW w:type="dxa" w:w="1234"/>
          </w:tcPr>
          <w:p>
            <w:r>
              <w:t>Username: testuser, Password:</w:t>
            </w:r>
          </w:p>
        </w:tc>
      </w:tr>
      <w:tr>
        <w:tc>
          <w:tcPr>
            <w:tcW w:type="dxa" w:w="1234"/>
          </w:tcPr>
          <w:p>
            <w:r/>
          </w:p>
        </w:tc>
        <w:tc>
          <w:tcPr>
            <w:tcW w:type="dxa" w:w="1234"/>
          </w:tcPr>
          <w:p>
            <w:r>
              <w:t>TC_LP_007</w:t>
            </w:r>
          </w:p>
        </w:tc>
        <w:tc>
          <w:tcPr>
            <w:tcW w:type="dxa" w:w="1234"/>
          </w:tcPr>
          <w:p>
            <w:r>
              <w:t>Login with leading/trailing spaces in username/password</w:t>
            </w:r>
          </w:p>
        </w:tc>
        <w:tc>
          <w:tcPr>
            <w:tcW w:type="dxa" w:w="1234"/>
          </w:tcPr>
          <w:p>
            <w:r>
              <w:t>Login page is accessible.</w:t>
            </w:r>
          </w:p>
        </w:tc>
        <w:tc>
          <w:tcPr>
            <w:tcW w:type="dxa" w:w="1234"/>
          </w:tcPr>
          <w:p>
            <w:r>
              <w:t>1. Enter username with leading/trailing spaces. &lt;br&gt; 2. Enter password with leading/trailing spaces. &lt;br&gt; 3. Click "Login" button.</w:t>
            </w:r>
          </w:p>
        </w:tc>
        <w:tc>
          <w:tcPr>
            <w:tcW w:type="dxa" w:w="1234"/>
          </w:tcPr>
          <w:p>
            <w:r>
              <w:t>Successful login if spaces are trimmed; error message if spaces are not handled.</w:t>
            </w:r>
          </w:p>
        </w:tc>
        <w:tc>
          <w:tcPr>
            <w:tcW w:type="dxa" w:w="1234"/>
          </w:tcPr>
          <w:p>
            <w:r>
              <w:t>Username:  testuser  , Password:  Password123!</w:t>
            </w:r>
          </w:p>
        </w:tc>
      </w:tr>
      <w:tr>
        <w:tc>
          <w:tcPr>
            <w:tcW w:type="dxa" w:w="1234"/>
          </w:tcPr>
          <w:p>
            <w:r/>
          </w:p>
        </w:tc>
        <w:tc>
          <w:tcPr>
            <w:tcW w:type="dxa" w:w="1234"/>
          </w:tcPr>
          <w:p>
            <w:r>
              <w:t>TC_LP_008</w:t>
            </w:r>
          </w:p>
        </w:tc>
        <w:tc>
          <w:tcPr>
            <w:tcW w:type="dxa" w:w="1234"/>
          </w:tcPr>
          <w:p>
            <w:r>
              <w:t>Login with special characters in username/password</w:t>
            </w:r>
          </w:p>
        </w:tc>
        <w:tc>
          <w:tcPr>
            <w:tcW w:type="dxa" w:w="1234"/>
          </w:tcPr>
          <w:p>
            <w:r>
              <w:t>Login page is accessible.</w:t>
            </w:r>
          </w:p>
        </w:tc>
        <w:tc>
          <w:tcPr>
            <w:tcW w:type="dxa" w:w="1234"/>
          </w:tcPr>
          <w:p>
            <w:r>
              <w:t>1. Enter username with special characters (e.g., !@#$%^&amp;*). &lt;br&gt; 2. Enter password with special characters (e.g., !@#$%^&amp;*). &lt;br&gt; 3. Click "Login" button.</w:t>
            </w:r>
          </w:p>
        </w:tc>
        <w:tc>
          <w:tcPr>
            <w:tcW w:type="dxa" w:w="1234"/>
          </w:tcPr>
          <w:p>
            <w:r>
              <w:t>Successful login if allowed; error message if special characters are not allowed.</w:t>
            </w:r>
          </w:p>
        </w:tc>
        <w:tc>
          <w:tcPr>
            <w:tcW w:type="dxa" w:w="1234"/>
          </w:tcPr>
          <w:p>
            <w:r>
              <w:t>Username: test!user, Password: P@sswOrd123!</w:t>
            </w:r>
          </w:p>
        </w:tc>
      </w:tr>
      <w:tr>
        <w:tc>
          <w:tcPr>
            <w:tcW w:type="dxa" w:w="1234"/>
          </w:tcPr>
          <w:p>
            <w:r/>
          </w:p>
        </w:tc>
        <w:tc>
          <w:tcPr>
            <w:tcW w:type="dxa" w:w="1234"/>
          </w:tcPr>
          <w:p>
            <w:r>
              <w:t>TC_LP_009</w:t>
            </w:r>
          </w:p>
        </w:tc>
        <w:tc>
          <w:tcPr>
            <w:tcW w:type="dxa" w:w="1234"/>
          </w:tcPr>
          <w:p>
            <w:r>
              <w:t>Remember Me functionality</w:t>
            </w:r>
          </w:p>
        </w:tc>
        <w:tc>
          <w:tcPr>
            <w:tcW w:type="dxa" w:w="1234"/>
          </w:tcPr>
          <w:p>
            <w:r>
              <w:t>Login page is accessible.</w:t>
            </w:r>
          </w:p>
        </w:tc>
        <w:tc>
          <w:tcPr>
            <w:tcW w:type="dxa" w:w="1234"/>
          </w:tcPr>
          <w:p>
            <w:r>
              <w:t>1. Enter valid username and password. &lt;br&gt; 2. Check "Remember Me" checkbox. &lt;br&gt; 3. Click "Login" button. &lt;br&gt; 4. Close browser and reopen. &lt;br&gt; 5. Verify if user is automatically logged in.</w:t>
            </w:r>
          </w:p>
        </w:tc>
        <w:tc>
          <w:tcPr>
            <w:tcW w:type="dxa" w:w="1234"/>
          </w:tcPr>
          <w:p>
            <w:r>
              <w:t>User is automatically logged in.</w:t>
            </w:r>
          </w:p>
        </w:tc>
        <w:tc>
          <w:tcPr>
            <w:tcW w:type="dxa" w:w="1234"/>
          </w:tcPr>
          <w:p>
            <w:r>
              <w:t>Username: testuser, Password: Password123!</w:t>
            </w:r>
          </w:p>
        </w:tc>
      </w:tr>
      <w:tr>
        <w:tc>
          <w:tcPr>
            <w:tcW w:type="dxa" w:w="1234"/>
          </w:tcPr>
          <w:p>
            <w:r/>
          </w:p>
        </w:tc>
        <w:tc>
          <w:tcPr>
            <w:tcW w:type="dxa" w:w="1234"/>
          </w:tcPr>
          <w:p>
            <w:r>
              <w:t>TC_LP_010</w:t>
            </w:r>
          </w:p>
        </w:tc>
        <w:tc>
          <w:tcPr>
            <w:tcW w:type="dxa" w:w="1234"/>
          </w:tcPr>
          <w:p>
            <w:r>
              <w:t>Forgot Password functionality</w:t>
            </w:r>
          </w:p>
        </w:tc>
        <w:tc>
          <w:tcPr>
            <w:tcW w:type="dxa" w:w="1234"/>
          </w:tcPr>
          <w:p>
            <w:r>
              <w:t>Login page is accessible.</w:t>
            </w:r>
          </w:p>
        </w:tc>
        <w:tc>
          <w:tcPr>
            <w:tcW w:type="dxa" w:w="1234"/>
          </w:tcPr>
          <w:p>
            <w:r>
              <w:t>1. Click "Forgot Password" link. &lt;br&gt; 2. Follow the instructions on the password reset page.</w:t>
            </w:r>
          </w:p>
        </w:tc>
        <w:tc>
          <w:tcPr>
            <w:tcW w:type="dxa" w:w="1234"/>
          </w:tcPr>
          <w:p>
            <w:r>
              <w:t>User is guided through the password reset process successfully.</w:t>
            </w:r>
          </w:p>
        </w:tc>
        <w:tc>
          <w:tcPr>
            <w:tcW w:type="dxa" w:w="1234"/>
          </w:tcPr>
          <w:p>
            <w:r>
              <w:t>N/A</w:t>
            </w:r>
          </w:p>
        </w:tc>
      </w:tr>
      <w:tr>
        <w:tc>
          <w:tcPr>
            <w:tcW w:type="dxa" w:w="1234"/>
          </w:tcPr>
          <w:p>
            <w:r/>
          </w:p>
        </w:tc>
        <w:tc>
          <w:tcPr>
            <w:tcW w:type="dxa" w:w="1234"/>
          </w:tcPr>
          <w:p>
            <w:r>
              <w:t>TC_LP_011</w:t>
            </w:r>
          </w:p>
        </w:tc>
        <w:tc>
          <w:tcPr>
            <w:tcW w:type="dxa" w:w="1234"/>
          </w:tcPr>
          <w:p>
            <w:r>
              <w:t>UI - Check for proper alignment of elements</w:t>
            </w:r>
          </w:p>
        </w:tc>
        <w:tc>
          <w:tcPr>
            <w:tcW w:type="dxa" w:w="1234"/>
          </w:tcPr>
          <w:p>
            <w:r>
              <w:t>Login page is accessible.</w:t>
            </w:r>
          </w:p>
        </w:tc>
        <w:tc>
          <w:tcPr>
            <w:tcW w:type="dxa" w:w="1234"/>
          </w:tcPr>
          <w:p>
            <w:r>
              <w:t>Visually inspect the alignment of username, password fields, buttons, and labels.</w:t>
            </w:r>
          </w:p>
        </w:tc>
        <w:tc>
          <w:tcPr>
            <w:tcW w:type="dxa" w:w="1234"/>
          </w:tcPr>
          <w:p>
            <w:r>
              <w:t>All elements are properly aligned and visually appealing.</w:t>
            </w:r>
          </w:p>
        </w:tc>
        <w:tc>
          <w:tcPr>
            <w:tcW w:type="dxa" w:w="1234"/>
          </w:tcPr>
          <w:p>
            <w:r>
              <w:t>N/A</w:t>
            </w:r>
          </w:p>
        </w:tc>
      </w:tr>
      <w:tr>
        <w:tc>
          <w:tcPr>
            <w:tcW w:type="dxa" w:w="1234"/>
          </w:tcPr>
          <w:p>
            <w:r/>
          </w:p>
        </w:tc>
        <w:tc>
          <w:tcPr>
            <w:tcW w:type="dxa" w:w="1234"/>
          </w:tcPr>
          <w:p>
            <w:r>
              <w:t>TC_LP_012</w:t>
            </w:r>
          </w:p>
        </w:tc>
        <w:tc>
          <w:tcPr>
            <w:tcW w:type="dxa" w:w="1234"/>
          </w:tcPr>
          <w:p>
            <w:r>
              <w:t>UI - Check for correct font size and style</w:t>
            </w:r>
          </w:p>
        </w:tc>
        <w:tc>
          <w:tcPr>
            <w:tcW w:type="dxa" w:w="1234"/>
          </w:tcPr>
          <w:p>
            <w:r>
              <w:t>Login page is accessible.</w:t>
            </w:r>
          </w:p>
        </w:tc>
        <w:tc>
          <w:tcPr>
            <w:tcW w:type="dxa" w:w="1234"/>
          </w:tcPr>
          <w:p>
            <w:r>
              <w:t>Visually inspect the font size and style of all text elements.</w:t>
            </w:r>
          </w:p>
        </w:tc>
        <w:tc>
          <w:tcPr>
            <w:tcW w:type="dxa" w:w="1234"/>
          </w:tcPr>
          <w:p>
            <w:r>
              <w:t>Font size and style are consistent and readable.</w:t>
            </w:r>
          </w:p>
        </w:tc>
        <w:tc>
          <w:tcPr>
            <w:tcW w:type="dxa" w:w="1234"/>
          </w:tcPr>
          <w:p>
            <w:r>
              <w:t>N/A</w:t>
            </w:r>
          </w:p>
        </w:tc>
      </w:tr>
      <w:tr>
        <w:tc>
          <w:tcPr>
            <w:tcW w:type="dxa" w:w="1234"/>
          </w:tcPr>
          <w:p>
            <w:r/>
          </w:p>
        </w:tc>
        <w:tc>
          <w:tcPr>
            <w:tcW w:type="dxa" w:w="1234"/>
          </w:tcPr>
          <w:p>
            <w:r>
              <w:t>TC_LP_013</w:t>
            </w:r>
          </w:p>
        </w:tc>
        <w:tc>
          <w:tcPr>
            <w:tcW w:type="dxa" w:w="1234"/>
          </w:tcPr>
          <w:p>
            <w:r>
              <w:t>UI - Check for responsiveness on different screen sizes</w:t>
            </w:r>
          </w:p>
        </w:tc>
        <w:tc>
          <w:tcPr>
            <w:tcW w:type="dxa" w:w="1234"/>
          </w:tcPr>
          <w:p>
            <w:r>
              <w:t>Login page is accessible on different devices.</w:t>
            </w:r>
          </w:p>
        </w:tc>
        <w:tc>
          <w:tcPr>
            <w:tcW w:type="dxa" w:w="1234"/>
          </w:tcPr>
          <w:p>
            <w:r>
              <w:t>Access the login page on different devices (desktop, tablet, mobile).</w:t>
            </w:r>
          </w:p>
        </w:tc>
        <w:tc>
          <w:tcPr>
            <w:tcW w:type="dxa" w:w="1234"/>
          </w:tcPr>
          <w:p>
            <w:r>
              <w:t>The login page adapts correctly to different screen sizes and resolutions.</w:t>
            </w:r>
          </w:p>
        </w:tc>
        <w:tc>
          <w:tcPr>
            <w:tcW w:type="dxa" w:w="1234"/>
          </w:tcPr>
          <w:p>
            <w:r>
              <w:t>N/A</w:t>
            </w:r>
          </w:p>
        </w:tc>
      </w:tr>
      <w:tr>
        <w:tc>
          <w:tcPr>
            <w:tcW w:type="dxa" w:w="1234"/>
          </w:tcPr>
          <w:p>
            <w:r/>
          </w:p>
        </w:tc>
        <w:tc>
          <w:tcPr>
            <w:tcW w:type="dxa" w:w="1234"/>
          </w:tcPr>
          <w:p>
            <w:r>
              <w:t>TC_LP_014</w:t>
            </w:r>
          </w:p>
        </w:tc>
        <w:tc>
          <w:tcPr>
            <w:tcW w:type="dxa" w:w="1234"/>
          </w:tcPr>
          <w:p>
            <w:r>
              <w:t>Error Handling - Max length of username/password fields</w:t>
            </w:r>
          </w:p>
        </w:tc>
        <w:tc>
          <w:tcPr>
            <w:tcW w:type="dxa" w:w="1234"/>
          </w:tcPr>
          <w:p>
            <w:r>
              <w:t>Login page is accessible.</w:t>
            </w:r>
          </w:p>
        </w:tc>
        <w:tc>
          <w:tcPr>
            <w:tcW w:type="dxa" w:w="1234"/>
          </w:tcPr>
          <w:p>
            <w:r>
              <w:t>1. Enter username exceeding the maximum allowed length. &lt;br&gt; 2. Enter password exceeding the maximum allowed length. &lt;br&gt; 3. Attempt to login.</w:t>
            </w:r>
          </w:p>
        </w:tc>
        <w:tc>
          <w:tcPr>
            <w:tcW w:type="dxa" w:w="1234"/>
          </w:tcPr>
          <w:p>
            <w:r>
              <w:t>Appropriate error message displayed indicating the maximum length exceeded.</w:t>
            </w:r>
          </w:p>
        </w:tc>
        <w:tc>
          <w:tcPr>
            <w:tcW w:type="dxa" w:w="1234"/>
          </w:tcPr>
          <w:p>
            <w:r>
              <w:t>Username: ExcessivelyLongUsername1234567890, Password: ExcessivelyLongPassword1234567890</w:t>
            </w:r>
          </w:p>
        </w:tc>
      </w:tr>
      <w:tr>
        <w:tc>
          <w:tcPr>
            <w:tcW w:type="dxa" w:w="1234"/>
          </w:tcPr>
          <w:p>
            <w:r/>
          </w:p>
        </w:tc>
        <w:tc>
          <w:tcPr>
            <w:tcW w:type="dxa" w:w="1234"/>
          </w:tcPr>
          <w:p>
            <w:r>
              <w:t>TC_LP_015</w:t>
            </w:r>
          </w:p>
        </w:tc>
        <w:tc>
          <w:tcPr>
            <w:tcW w:type="dxa" w:w="1234"/>
          </w:tcPr>
          <w:p>
            <w:r>
              <w:t>Edge Case - Login with very long username/password (within allowed limits)</w:t>
            </w:r>
          </w:p>
        </w:tc>
        <w:tc>
          <w:tcPr>
            <w:tcW w:type="dxa" w:w="1234"/>
          </w:tcPr>
          <w:p>
            <w:r>
              <w:t>Login page is accessible.</w:t>
            </w:r>
          </w:p>
        </w:tc>
        <w:tc>
          <w:tcPr>
            <w:tcW w:type="dxa" w:w="1234"/>
          </w:tcPr>
          <w:p>
            <w:r>
              <w:t>1. Enter a very long but valid username (within allowed limits). &lt;br&gt; 2. Enter a very long but valid password (within allowed limits). &lt;br&gt; 3. Attempt to login.</w:t>
            </w:r>
          </w:p>
        </w:tc>
        <w:tc>
          <w:tcPr>
            <w:tcW w:type="dxa" w:w="1234"/>
          </w:tcPr>
          <w:p>
            <w:r>
              <w:t>Successful login.</w:t>
            </w:r>
          </w:p>
        </w:tc>
        <w:tc>
          <w:tcPr>
            <w:tcW w:type="dxa" w:w="1234"/>
          </w:tcPr>
          <w:p>
            <w:r>
              <w:t>Username: AVeryVeryVeryLongUsername1234567890ABCDEFGHIJKLMNOPQRSTUVWXYZ, Password: AVeryVeryVeryLongPassword1234567890ABCDEFGHIJKLMNOPQRSTUVWXYZ</w:t>
            </w:r>
          </w:p>
        </w:tc>
      </w:tr>
      <w:tr>
        <w:tc>
          <w:tcPr>
            <w:tcW w:type="dxa" w:w="1234"/>
          </w:tcPr>
          <w:p>
            <w:r>
              <w:t>This table provides a comprehensive set of test cases.  Remember to adapt the test data and expected results based on your specific application requirements.  You can also add more test cases as needed to cover all aspects of your login page functionality.</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