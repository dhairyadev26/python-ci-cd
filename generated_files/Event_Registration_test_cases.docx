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Cases for Event Registration</w:t>
      </w:r>
    </w:p>
    <w:p>
      <w:r>
        <w:t>Generated on: 2025-03-30 15:10:02</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Test Case ID</w:t>
            </w:r>
          </w:p>
        </w:tc>
        <w:tc>
          <w:tcPr>
            <w:tcW w:type="dxa" w:w="1234"/>
          </w:tcPr>
          <w:p>
            <w:r>
              <w:t>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c>
          <w:tcPr>
            <w:tcW w:type="dxa" w:w="1234"/>
          </w:tcPr>
          <w:p>
            <w:r>
              <w:t>Priority</w:t>
            </w:r>
          </w:p>
        </w:tc>
      </w:tr>
      <w:tr>
        <w:tc>
          <w:tcPr>
            <w:tcW w:type="dxa" w:w="1234"/>
          </w:tcPr>
          <w:p>
            <w:r>
              <w:t>## Event Registration Webpage Test Cases</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p>
        </w:tc>
        <w:tc>
          <w:tcPr>
            <w:tcW w:type="dxa" w:w="1234"/>
          </w:tcPr>
          <w:p>
            <w:r>
              <w:t>Test Case ID</w:t>
            </w:r>
          </w:p>
        </w:tc>
        <w:tc>
          <w:tcPr>
            <w:tcW w:type="dxa" w:w="1234"/>
          </w:tcPr>
          <w:p>
            <w:r>
              <w:t>Test Case 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r>
      <w:tr>
        <w:tc>
          <w:tcPr>
            <w:tcW w:type="dxa" w:w="1234"/>
          </w:tcPr>
          <w:p>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p>
        </w:tc>
        <w:tc>
          <w:tcPr>
            <w:tcW w:type="dxa" w:w="1234"/>
          </w:tcPr>
          <w:p>
            <w:r>
              <w:t>TC_001</w:t>
            </w:r>
          </w:p>
        </w:tc>
        <w:tc>
          <w:tcPr>
            <w:tcW w:type="dxa" w:w="1234"/>
          </w:tcPr>
          <w:p>
            <w:r>
              <w:t>Successful Registration with Valid Data</w:t>
            </w:r>
          </w:p>
        </w:tc>
        <w:tc>
          <w:tcPr>
            <w:tcW w:type="dxa" w:w="1234"/>
          </w:tcPr>
          <w:p>
            <w:r>
              <w:t>Webpage is accessible. User is not logged in.</w:t>
            </w:r>
          </w:p>
        </w:tc>
        <w:tc>
          <w:tcPr>
            <w:tcW w:type="dxa" w:w="1234"/>
          </w:tcPr>
          <w:p>
            <w:r>
              <w:t>1. Navigate to Event Registration page. &lt;br&gt; 2. Enter valid First Name, Last Name, Email, and Phone Number. &lt;br&gt; 3. Select an event from the dropdown. &lt;br&gt; 4. Agree to the terms and conditions. &lt;br&gt; 5. Click "Register".</w:t>
            </w:r>
          </w:p>
        </w:tc>
        <w:tc>
          <w:tcPr>
            <w:tcW w:type="dxa" w:w="1234"/>
          </w:tcPr>
          <w:p>
            <w:r>
              <w:t>A success message is displayed. User receives a confirmation email (verify if possible). User is redirected to a confirmation page or dashboard.</w:t>
            </w:r>
          </w:p>
        </w:tc>
        <w:tc>
          <w:tcPr>
            <w:tcW w:type="dxa" w:w="1234"/>
          </w:tcPr>
          <w:p>
            <w:r>
              <w:t>First Name: John &lt;br&gt; Last Name: Doe &lt;br&gt; Email: john.doe@example.com &lt;br&gt; Phone: 123-456-7890 &lt;br&gt; Event:  "Conference X"</w:t>
            </w:r>
          </w:p>
        </w:tc>
      </w:tr>
      <w:tr>
        <w:tc>
          <w:tcPr>
            <w:tcW w:type="dxa" w:w="1234"/>
          </w:tcPr>
          <w:p>
            <w:r/>
          </w:p>
        </w:tc>
        <w:tc>
          <w:tcPr>
            <w:tcW w:type="dxa" w:w="1234"/>
          </w:tcPr>
          <w:p>
            <w:r>
              <w:t>TC_002</w:t>
            </w:r>
          </w:p>
        </w:tc>
        <w:tc>
          <w:tcPr>
            <w:tcW w:type="dxa" w:w="1234"/>
          </w:tcPr>
          <w:p>
            <w:r>
              <w:t>Registration with Invalid Email Format</w:t>
            </w:r>
          </w:p>
        </w:tc>
        <w:tc>
          <w:tcPr>
            <w:tcW w:type="dxa" w:w="1234"/>
          </w:tcPr>
          <w:p>
            <w:r>
              <w:t>Webpage is accessible. User is not logged in.</w:t>
            </w:r>
          </w:p>
        </w:tc>
        <w:tc>
          <w:tcPr>
            <w:tcW w:type="dxa" w:w="1234"/>
          </w:tcPr>
          <w:p>
            <w:r>
              <w:t>1. Navigate to Event Registration page. &lt;br&gt; 2. Enter valid First Name, Last Name, and Phone Number. &lt;br&gt; 3. Enter an invalid email format (e.g., john.doe). &lt;br&gt; 4. Select an event from the dropdown. &lt;br&gt; 5. Agree to the terms and conditions. &lt;br&gt; 6. Click "Register".</w:t>
            </w:r>
          </w:p>
        </w:tc>
        <w:tc>
          <w:tcPr>
            <w:tcW w:type="dxa" w:w="1234"/>
          </w:tcPr>
          <w:p>
            <w:r>
              <w:t>An error message is displayed indicating invalid email format. Registration is not successful.</w:t>
            </w:r>
          </w:p>
        </w:tc>
        <w:tc>
          <w:tcPr>
            <w:tcW w:type="dxa" w:w="1234"/>
          </w:tcPr>
          <w:p>
            <w:r>
              <w:t>First Name: Jane &lt;br&gt; Last Name: Doe &lt;br&gt; Email: john.doe &lt;br&gt; Phone: 987-654-3210 &lt;br&gt; Event: "Workshop Y"</w:t>
            </w:r>
          </w:p>
        </w:tc>
      </w:tr>
      <w:tr>
        <w:tc>
          <w:tcPr>
            <w:tcW w:type="dxa" w:w="1234"/>
          </w:tcPr>
          <w:p>
            <w:r/>
          </w:p>
        </w:tc>
        <w:tc>
          <w:tcPr>
            <w:tcW w:type="dxa" w:w="1234"/>
          </w:tcPr>
          <w:p>
            <w:r>
              <w:t>TC_003</w:t>
            </w:r>
          </w:p>
        </w:tc>
        <w:tc>
          <w:tcPr>
            <w:tcW w:type="dxa" w:w="1234"/>
          </w:tcPr>
          <w:p>
            <w:r>
              <w:t>Registration with Missing Required Fields</w:t>
            </w:r>
          </w:p>
        </w:tc>
        <w:tc>
          <w:tcPr>
            <w:tcW w:type="dxa" w:w="1234"/>
          </w:tcPr>
          <w:p>
            <w:r>
              <w:t>Webpage is accessible. User is not logged in.</w:t>
            </w:r>
          </w:p>
        </w:tc>
        <w:tc>
          <w:tcPr>
            <w:tcW w:type="dxa" w:w="1234"/>
          </w:tcPr>
          <w:p>
            <w:r>
              <w:t>1. Navigate to Event Registration page. &lt;br&gt; 2. Leave First Name field blank. &lt;br&gt; 3. Enter valid Last Name, Email, and Phone Number. &lt;br&gt; 4. Select an event from the dropdown. &lt;br&gt; 5. Agree to the terms and conditions. &lt;br&gt; 6. Click "Register".</w:t>
            </w:r>
          </w:p>
        </w:tc>
        <w:tc>
          <w:tcPr>
            <w:tcW w:type="dxa" w:w="1234"/>
          </w:tcPr>
          <w:p>
            <w:r>
              <w:t>An error message is displayed indicating missing required fields (First Name). Registration is not successful.</w:t>
            </w:r>
          </w:p>
        </w:tc>
        <w:tc>
          <w:tcPr>
            <w:tcW w:type="dxa" w:w="1234"/>
          </w:tcPr>
          <w:p>
            <w:r>
              <w:t>Last Name: Smith &lt;br&gt; Email: jane.smith@example.com &lt;br&gt; Phone: 555-123-4567 &lt;br&gt; Event: "Seminar Z"</w:t>
            </w:r>
          </w:p>
        </w:tc>
      </w:tr>
      <w:tr>
        <w:tc>
          <w:tcPr>
            <w:tcW w:type="dxa" w:w="1234"/>
          </w:tcPr>
          <w:p>
            <w:r/>
          </w:p>
        </w:tc>
        <w:tc>
          <w:tcPr>
            <w:tcW w:type="dxa" w:w="1234"/>
          </w:tcPr>
          <w:p>
            <w:r>
              <w:t>TC_004</w:t>
            </w:r>
          </w:p>
        </w:tc>
        <w:tc>
          <w:tcPr>
            <w:tcW w:type="dxa" w:w="1234"/>
          </w:tcPr>
          <w:p>
            <w:r>
              <w:t>Registration with Duplicate Email</w:t>
            </w:r>
          </w:p>
        </w:tc>
        <w:tc>
          <w:tcPr>
            <w:tcW w:type="dxa" w:w="1234"/>
          </w:tcPr>
          <w:p>
            <w:r>
              <w:t>Webpage is accessible. User is not logged in.</w:t>
            </w:r>
          </w:p>
        </w:tc>
        <w:tc>
          <w:tcPr>
            <w:tcW w:type="dxa" w:w="1234"/>
          </w:tcPr>
          <w:p>
            <w:r>
              <w:t>1. Navigate to Event Registration page. &lt;br&gt; 2. Register a user with a valid email address. &lt;br&gt; 3. Attempt to register another user with the same email address.</w:t>
            </w:r>
          </w:p>
        </w:tc>
        <w:tc>
          <w:tcPr>
            <w:tcW w:type="dxa" w:w="1234"/>
          </w:tcPr>
          <w:p>
            <w:r>
              <w:t>An error message is displayed indicating the email address is already in use. Registration is not successful.</w:t>
            </w:r>
          </w:p>
        </w:tc>
        <w:tc>
          <w:tcPr>
            <w:tcW w:type="dxa" w:w="1234"/>
          </w:tcPr>
          <w:p>
            <w:r>
              <w:t>Email (duplicate): john.doe@example.com</w:t>
            </w:r>
          </w:p>
        </w:tc>
      </w:tr>
      <w:tr>
        <w:tc>
          <w:tcPr>
            <w:tcW w:type="dxa" w:w="1234"/>
          </w:tcPr>
          <w:p>
            <w:r/>
          </w:p>
        </w:tc>
        <w:tc>
          <w:tcPr>
            <w:tcW w:type="dxa" w:w="1234"/>
          </w:tcPr>
          <w:p>
            <w:r>
              <w:t>TC_005</w:t>
            </w:r>
          </w:p>
        </w:tc>
        <w:tc>
          <w:tcPr>
            <w:tcW w:type="dxa" w:w="1234"/>
          </w:tcPr>
          <w:p>
            <w:r>
              <w:t>UI - Check for Responsive Design</w:t>
            </w:r>
          </w:p>
        </w:tc>
        <w:tc>
          <w:tcPr>
            <w:tcW w:type="dxa" w:w="1234"/>
          </w:tcPr>
          <w:p>
            <w:r>
              <w:t>Webpage is accessible.</w:t>
            </w:r>
          </w:p>
        </w:tc>
        <w:tc>
          <w:tcPr>
            <w:tcW w:type="dxa" w:w="1234"/>
          </w:tcPr>
          <w:p>
            <w:r>
              <w:t>1. Access the webpage on different devices (desktop, tablet, mobile). &lt;br&gt; 2. Observe the layout and functionality.</w:t>
            </w:r>
          </w:p>
        </w:tc>
        <w:tc>
          <w:tcPr>
            <w:tcW w:type="dxa" w:w="1234"/>
          </w:tcPr>
          <w:p>
            <w:r>
              <w:t>The webpage should be responsive and function correctly on all devices.  All elements should be visible and accessible.</w:t>
            </w:r>
          </w:p>
        </w:tc>
        <w:tc>
          <w:tcPr>
            <w:tcW w:type="dxa" w:w="1234"/>
          </w:tcPr>
          <w:p>
            <w:r>
              <w:t>N/A</w:t>
            </w:r>
          </w:p>
        </w:tc>
      </w:tr>
      <w:tr>
        <w:tc>
          <w:tcPr>
            <w:tcW w:type="dxa" w:w="1234"/>
          </w:tcPr>
          <w:p>
            <w:r/>
          </w:p>
        </w:tc>
        <w:tc>
          <w:tcPr>
            <w:tcW w:type="dxa" w:w="1234"/>
          </w:tcPr>
          <w:p>
            <w:r>
              <w:t>TC_006</w:t>
            </w:r>
          </w:p>
        </w:tc>
        <w:tc>
          <w:tcPr>
            <w:tcW w:type="dxa" w:w="1234"/>
          </w:tcPr>
          <w:p>
            <w:r>
              <w:t>UI - Check for Accessibility</w:t>
            </w:r>
          </w:p>
        </w:tc>
        <w:tc>
          <w:tcPr>
            <w:tcW w:type="dxa" w:w="1234"/>
          </w:tcPr>
          <w:p>
            <w:r>
              <w:t>Webpage is accessible.</w:t>
            </w:r>
          </w:p>
        </w:tc>
        <w:tc>
          <w:tcPr>
            <w:tcW w:type="dxa" w:w="1234"/>
          </w:tcPr>
          <w:p>
            <w:r>
              <w:t>1. Use accessibility testing tools (e.g., WAVE). &lt;br&gt; 2. Verify compliance with WCAG guidelines.</w:t>
            </w:r>
          </w:p>
        </w:tc>
        <w:tc>
          <w:tcPr>
            <w:tcW w:type="dxa" w:w="1234"/>
          </w:tcPr>
          <w:p>
            <w:r>
              <w:t>The webpage should be accessible to users with disabilities.  Appropriate alt text for images, proper heading structure, keyboard navigation, etc. should be implemented.</w:t>
            </w:r>
          </w:p>
        </w:tc>
        <w:tc>
          <w:tcPr>
            <w:tcW w:type="dxa" w:w="1234"/>
          </w:tcPr>
          <w:p>
            <w:r>
              <w:t>N/A</w:t>
            </w:r>
          </w:p>
        </w:tc>
      </w:tr>
      <w:tr>
        <w:tc>
          <w:tcPr>
            <w:tcW w:type="dxa" w:w="1234"/>
          </w:tcPr>
          <w:p>
            <w:r/>
          </w:p>
        </w:tc>
        <w:tc>
          <w:tcPr>
            <w:tcW w:type="dxa" w:w="1234"/>
          </w:tcPr>
          <w:p>
            <w:r>
              <w:t>TC_007</w:t>
            </w:r>
          </w:p>
        </w:tc>
        <w:tc>
          <w:tcPr>
            <w:tcW w:type="dxa" w:w="1234"/>
          </w:tcPr>
          <w:p>
            <w:r>
              <w:t>Error Handling - Server Error</w:t>
            </w:r>
          </w:p>
        </w:tc>
        <w:tc>
          <w:tcPr>
            <w:tcW w:type="dxa" w:w="1234"/>
          </w:tcPr>
          <w:p>
            <w:r>
              <w:t>Simulate a server error (e.g., using browser developer tools).</w:t>
            </w:r>
          </w:p>
        </w:tc>
        <w:tc>
          <w:tcPr>
            <w:tcW w:type="dxa" w:w="1234"/>
          </w:tcPr>
          <w:p>
            <w:r>
              <w:t>1. Attempt to register a user. &lt;br&gt; 2. Simulate a server error.</w:t>
            </w:r>
          </w:p>
        </w:tc>
        <w:tc>
          <w:tcPr>
            <w:tcW w:type="dxa" w:w="1234"/>
          </w:tcPr>
          <w:p>
            <w:r>
              <w:t>A user-friendly error message should be displayed, informing the user about the problem and suggesting next steps.</w:t>
            </w:r>
          </w:p>
        </w:tc>
        <w:tc>
          <w:tcPr>
            <w:tcW w:type="dxa" w:w="1234"/>
          </w:tcPr>
          <w:p>
            <w:r>
              <w:t>N/A</w:t>
            </w:r>
          </w:p>
        </w:tc>
      </w:tr>
      <w:tr>
        <w:tc>
          <w:tcPr>
            <w:tcW w:type="dxa" w:w="1234"/>
          </w:tcPr>
          <w:p>
            <w:r/>
          </w:p>
        </w:tc>
        <w:tc>
          <w:tcPr>
            <w:tcW w:type="dxa" w:w="1234"/>
          </w:tcPr>
          <w:p>
            <w:r>
              <w:t>TC_008</w:t>
            </w:r>
          </w:p>
        </w:tc>
        <w:tc>
          <w:tcPr>
            <w:tcW w:type="dxa" w:w="1234"/>
          </w:tcPr>
          <w:p>
            <w:r>
              <w:t>Edge Case - Extremely Long Input Fields</w:t>
            </w:r>
          </w:p>
        </w:tc>
        <w:tc>
          <w:tcPr>
            <w:tcW w:type="dxa" w:w="1234"/>
          </w:tcPr>
          <w:p>
            <w:r>
              <w:t>Webpage is accessible. User is not logged in.</w:t>
            </w:r>
          </w:p>
        </w:tc>
        <w:tc>
          <w:tcPr>
            <w:tcW w:type="dxa" w:w="1234"/>
          </w:tcPr>
          <w:p>
            <w:r>
              <w:t>1. Navigate to Event Registration page. &lt;br&gt; 2. Enter extremely long text in the First Name and Last Name fields (exceeding character limits).</w:t>
            </w:r>
          </w:p>
        </w:tc>
        <w:tc>
          <w:tcPr>
            <w:tcW w:type="dxa" w:w="1234"/>
          </w:tcPr>
          <w:p>
            <w:r>
              <w:t>The system should either prevent input exceeding limits, or handle it gracefully (e.g., truncate input, display warning).</w:t>
            </w:r>
          </w:p>
        </w:tc>
        <w:tc>
          <w:tcPr>
            <w:tcW w:type="dxa" w:w="1234"/>
          </w:tcPr>
          <w:p>
            <w:r>
              <w:t>First Name: (Extremely long string) &lt;br&gt; Last Name: (Extremely long string) &lt;br&gt; Email: test@example.com &lt;br&gt; Phone: 111-222-3333 &lt;br&gt; Event: "Event A"</w:t>
            </w:r>
          </w:p>
        </w:tc>
      </w:tr>
      <w:tr>
        <w:tc>
          <w:tcPr>
            <w:tcW w:type="dxa" w:w="1234"/>
          </w:tcPr>
          <w:p>
            <w:r/>
          </w:p>
        </w:tc>
        <w:tc>
          <w:tcPr>
            <w:tcW w:type="dxa" w:w="1234"/>
          </w:tcPr>
          <w:p>
            <w:r>
              <w:t>TC_009</w:t>
            </w:r>
          </w:p>
        </w:tc>
        <w:tc>
          <w:tcPr>
            <w:tcW w:type="dxa" w:w="1234"/>
          </w:tcPr>
          <w:p>
            <w:r>
              <w:t>Event Selection - No Events Available</w:t>
            </w:r>
          </w:p>
        </w:tc>
        <w:tc>
          <w:tcPr>
            <w:tcW w:type="dxa" w:w="1234"/>
          </w:tcPr>
          <w:p>
            <w:r>
              <w:t>Webpage is accessible. User is not logged in.</w:t>
            </w:r>
          </w:p>
        </w:tc>
        <w:tc>
          <w:tcPr>
            <w:tcW w:type="dxa" w:w="1234"/>
          </w:tcPr>
          <w:p>
            <w:r>
              <w:t>1. Navigate to the Event Registration page. &lt;br&gt; 2. Assume there are no events available for registration (either temporarily or permanently).</w:t>
            </w:r>
          </w:p>
        </w:tc>
        <w:tc>
          <w:tcPr>
            <w:tcW w:type="dxa" w:w="1234"/>
          </w:tcPr>
          <w:p>
            <w:r>
              <w:t>An appropriate message should be displayed indicating that no events are currently available for registration.</w:t>
            </w:r>
          </w:p>
        </w:tc>
        <w:tc>
          <w:tcPr>
            <w:tcW w:type="dxa" w:w="1234"/>
          </w:tcPr>
          <w:p>
            <w:r>
              <w:t>N/A</w:t>
            </w:r>
          </w:p>
        </w:tc>
      </w:tr>
      <w:tr>
        <w:tc>
          <w:tcPr>
            <w:tcW w:type="dxa" w:w="1234"/>
          </w:tcPr>
          <w:p>
            <w:r/>
          </w:p>
        </w:tc>
        <w:tc>
          <w:tcPr>
            <w:tcW w:type="dxa" w:w="1234"/>
          </w:tcPr>
          <w:p>
            <w:r>
              <w:t>TC_010</w:t>
            </w:r>
          </w:p>
        </w:tc>
        <w:tc>
          <w:tcPr>
            <w:tcW w:type="dxa" w:w="1234"/>
          </w:tcPr>
          <w:p>
            <w:r>
              <w:t>Confirmation Page Verification</w:t>
            </w:r>
          </w:p>
        </w:tc>
        <w:tc>
          <w:tcPr>
            <w:tcW w:type="dxa" w:w="1234"/>
          </w:tcPr>
          <w:p>
            <w:r>
              <w:t>Successful registration</w:t>
            </w:r>
          </w:p>
        </w:tc>
        <w:tc>
          <w:tcPr>
            <w:tcW w:type="dxa" w:w="1234"/>
          </w:tcPr>
          <w:p>
            <w:r>
              <w:t>1. Successfully register for an event. &lt;br&gt; 2. Verify the confirmation page displays all the correct registration details.</w:t>
            </w:r>
          </w:p>
        </w:tc>
        <w:tc>
          <w:tcPr>
            <w:tcW w:type="dxa" w:w="1234"/>
          </w:tcPr>
          <w:p>
            <w:r>
              <w:t>The confirmation page should display all the entered registration details correctly.</w:t>
            </w:r>
          </w:p>
        </w:tc>
        <w:tc>
          <w:tcPr>
            <w:tcW w:type="dxa" w:w="1234"/>
          </w:tcPr>
          <w:p>
            <w:r>
              <w:t>N/A</w:t>
            </w:r>
          </w:p>
        </w:tc>
      </w:tr>
      <w:tr>
        <w:tc>
          <w:tcPr>
            <w:tcW w:type="dxa" w:w="1234"/>
          </w:tcPr>
          <w:p>
            <w:r>
              <w:t>This table provides a starting point for testing.  More test cases might be needed depending on the specific features and functionalities of the Event Registration webpage.  Remember to also include performance testing and security testing as part of a comprehensive test plan.</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